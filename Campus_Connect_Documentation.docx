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 Connect - Project Documentation</w:t>
      </w:r>
    </w:p>
    <w:p>
      <w:pPr>
        <w:pStyle w:val="Heading1"/>
      </w:pPr>
      <w:r>
        <w:t>Project Overview</w:t>
      </w:r>
    </w:p>
    <w:p>
      <w:r>
        <w:t>Campus Connect is a comprehensive cross-platform mobile application designed to streamline and enhance the experience of managing and participating in college or university clubs. Built using React Native and Expo, the platform serves as a centralized hub connecting students, club coordinators, and administrators. It provides tools for discovering clubs, managing memberships, registering for events, and facilitating communication through real-time announcements and notifications.</w:t>
      </w:r>
    </w:p>
    <w:p>
      <w:pPr>
        <w:pStyle w:val="Heading1"/>
      </w:pPr>
      <w:r>
        <w:t>Objectives</w:t>
      </w:r>
    </w:p>
    <w:p>
      <w:pPr>
        <w:pStyle w:val="ListBullet"/>
      </w:pPr>
      <w:r>
        <w:t>Provide a centralized platform for college club activities and information.</w:t>
      </w:r>
    </w:p>
    <w:p>
      <w:pPr>
        <w:pStyle w:val="ListBullet"/>
      </w:pPr>
      <w:r>
        <w:t>Streamline the event registration process, including capacity management and attendance tracking.</w:t>
      </w:r>
    </w:p>
    <w:p>
      <w:pPr>
        <w:pStyle w:val="ListBullet"/>
      </w:pPr>
      <w:r>
        <w:t>Enable efficient communication through club announcements and personalized push notifications.</w:t>
      </w:r>
    </w:p>
    <w:p>
      <w:pPr>
        <w:pStyle w:val="ListBullet"/>
      </w:pPr>
      <w:r>
        <w:t>Manage different user roles effectively, ensuring students, coordinators, and admins have appropriate access.</w:t>
      </w:r>
    </w:p>
    <w:p>
      <w:pPr>
        <w:pStyle w:val="ListBullet"/>
      </w:pPr>
      <w:r>
        <w:t>Simplify the process of validating attendees using QR codes and issuing event certificates.</w:t>
      </w:r>
    </w:p>
    <w:p>
      <w:pPr>
        <w:pStyle w:val="Heading1"/>
      </w:pPr>
      <w:r>
        <w:t>Software and Hardware Requirements</w:t>
      </w:r>
    </w:p>
    <w:p>
      <w:pPr>
        <w:pStyle w:val="Heading2"/>
      </w:pPr>
      <w:r>
        <w:t>Hardware Requirements:</w:t>
      </w:r>
    </w:p>
    <w:p>
      <w:r>
        <w:t>• Development: Any modern PC or Mac with sufficient RAM (8GB+ recommended) to run emulators/simulators.</w:t>
        <w:br/>
        <w:t>• End Users: Any standard iOS or Android smartphone capable of running modern applications.</w:t>
      </w:r>
    </w:p>
    <w:p>
      <w:pPr>
        <w:pStyle w:val="Heading2"/>
      </w:pPr>
      <w:r>
        <w:t>Software Requirements:</w:t>
      </w:r>
    </w:p>
    <w:p>
      <w:r>
        <w:t>• Development Environment: Node.js, Expo CLI, Android Studio (for Android emulator) / Xcode (for iOS simulator), Visual Studio Code.</w:t>
        <w:br/>
        <w:t>• Client OS: iOS 13.0 or later, Android 6.0 or later.</w:t>
        <w:br/>
        <w:t>• Testing: Expo Go app on physical devices.</w:t>
      </w:r>
    </w:p>
    <w:p>
      <w:pPr>
        <w:pStyle w:val="Heading1"/>
      </w:pPr>
      <w:r>
        <w:t>ER Diagram (Database Structure)</w:t>
      </w:r>
    </w:p>
    <w:p>
      <w:r>
        <w:t>As the project utilizes Firebase Firestore (a NoSQL document database), traditional Entity-Relationship (ER) models are represented as Collections and Documents. The data model is structured as follows:</w:t>
      </w:r>
    </w:p>
    <w:p>
      <w:r>
        <w:rPr>
          <w:b/>
        </w:rPr>
        <w:t xml:space="preserve">• UserProfile (Users Collection): </w:t>
      </w:r>
      <w:r>
        <w:t>id, fullName, email, college, roles, profileImage, interests, createdAt</w:t>
      </w:r>
    </w:p>
    <w:p>
      <w:r>
        <w:rPr>
          <w:b/>
        </w:rPr>
        <w:t xml:space="preserve">• Club (Clubs Collection): </w:t>
      </w:r>
      <w:r>
        <w:t>id, name, description, category, coverImage, logoUrl, coordinatorIds, memberCount, createdAt</w:t>
      </w:r>
    </w:p>
    <w:p>
      <w:r>
        <w:rPr>
          <w:b/>
        </w:rPr>
        <w:t xml:space="preserve">• Membership (Memberships Collection): </w:t>
      </w:r>
      <w:r>
        <w:t>id, userId, clubId, joinedAt</w:t>
      </w:r>
    </w:p>
    <w:p>
      <w:r>
        <w:rPr>
          <w:b/>
        </w:rPr>
        <w:t xml:space="preserve">• Event (Events Collection): </w:t>
      </w:r>
      <w:r>
        <w:t>id, clubId, title, description, date, time, venue, entryFee, capacity, registeredCount, coverImage, createdAt</w:t>
      </w:r>
    </w:p>
    <w:p>
      <w:r>
        <w:rPr>
          <w:b/>
        </w:rPr>
        <w:t xml:space="preserve">• Registration (Registrations Collection): </w:t>
      </w:r>
      <w:r>
        <w:t>id, eventId, clubId, userId, status, fee, paymentProofUrl, qrPayload, certificateUrl, createdAt</w:t>
      </w:r>
    </w:p>
    <w:p>
      <w:r>
        <w:rPr>
          <w:b/>
        </w:rPr>
        <w:t xml:space="preserve">• Announcement (Announcements Collection): </w:t>
      </w:r>
      <w:r>
        <w:t>id, clubId, content, authorId, imageUrl, isPinned, createdAt</w:t>
      </w:r>
    </w:p>
    <w:p>
      <w:r>
        <w:rPr>
          <w:b/>
        </w:rPr>
        <w:t xml:space="preserve">• Notification (Notifications Collection): </w:t>
      </w:r>
      <w:r>
        <w:t>id, userId, type, message, isRead, relatedId, createdAt</w:t>
      </w:r>
    </w:p>
    <w:p>
      <w:pPr>
        <w:pStyle w:val="Heading2"/>
      </w:pPr>
      <w:r>
        <w:t>Relationships:</w:t>
      </w:r>
    </w:p>
    <w:p>
      <w:pPr>
        <w:pStyle w:val="ListBullet"/>
      </w:pPr>
      <w:r>
        <w:t>User ↔ Club: Many-to-Many (resolved via Membership collection).</w:t>
      </w:r>
    </w:p>
    <w:p>
      <w:pPr>
        <w:pStyle w:val="ListBullet"/>
      </w:pPr>
      <w:r>
        <w:t>Club → Event: One-to-Many.</w:t>
      </w:r>
    </w:p>
    <w:p>
      <w:pPr>
        <w:pStyle w:val="ListBullet"/>
      </w:pPr>
      <w:r>
        <w:t>Event ↔ User: Many-to-Many (resolved via Registration collection).</w:t>
      </w:r>
    </w:p>
    <w:p>
      <w:pPr>
        <w:pStyle w:val="ListBullet"/>
      </w:pPr>
      <w:r>
        <w:t>Club → Announcement: One-to-Many.</w:t>
      </w:r>
    </w:p>
    <w:p>
      <w:pPr>
        <w:pStyle w:val="ListBullet"/>
      </w:pPr>
      <w:r>
        <w:t>User → Notification: One-to-Many.</w:t>
      </w:r>
    </w:p>
    <w:p>
      <w:pPr>
        <w:pStyle w:val="Heading1"/>
      </w:pPr>
      <w:r>
        <w:t>Tech Stack and Reasoning</w:t>
      </w:r>
    </w:p>
    <w:p>
      <w:r>
        <w:rPr>
          <w:b/>
        </w:rPr>
        <w:t xml:space="preserve">Frontend Framework: React Native with Expo: </w:t>
      </w:r>
      <w:r>
        <w:t>Enables cross-platform (iOS and Android) mobile development from a single TypeScript codebase. Expo provides rapid development tools, over-the-air updates, and easy access to native device features without complex native configurations.</w:t>
      </w:r>
    </w:p>
    <w:p>
      <w:r>
        <w:rPr>
          <w:b/>
        </w:rPr>
        <w:t xml:space="preserve">State Management: Zustand: </w:t>
      </w:r>
      <w:r>
        <w:t>Provides a lightweight, unopinionated, and easy-to-use state management solution compared to heavier alternatives like Redux, making it ideal for managing global states such as user sessions.</w:t>
      </w:r>
    </w:p>
    <w:p>
      <w:r>
        <w:rPr>
          <w:b/>
        </w:rPr>
        <w:t xml:space="preserve">Data Fetching &amp; Caching: React Query (@tanstack/react-query): </w:t>
      </w:r>
      <w:r>
        <w:t>Handles asynchronous operations, caching, background updates, and stale data seamlessly, significantly improving the app's performance and user experience.</w:t>
      </w:r>
    </w:p>
    <w:p>
      <w:r>
        <w:rPr>
          <w:b/>
        </w:rPr>
        <w:t xml:space="preserve">Routing: Expo Router: </w:t>
      </w:r>
      <w:r>
        <w:t>Utilizes file-based routing for React Native, which simplifies navigation setup and deep linking, mirroring the intuitive structure found in modern web frameworks like Next.js.</w:t>
      </w:r>
    </w:p>
    <w:p>
      <w:r>
        <w:rPr>
          <w:b/>
        </w:rPr>
        <w:t xml:space="preserve">Backend &amp; Database: Firebase (Firestore, Auth, Storage): </w:t>
      </w:r>
      <w:r>
        <w:t>Provides a robust real-time NoSQL database, secure authentication methods out-of-the-box, and scalable cloud storage for images and documents. It eliminates the need to manage a dedicated backend server, accelerating development.</w:t>
      </w:r>
    </w:p>
    <w:p>
      <w:r>
        <w:rPr>
          <w:b/>
        </w:rPr>
        <w:t xml:space="preserve">Language: TypeScript: </w:t>
      </w:r>
      <w:r>
        <w:t>Adds static typing to JavaScript, catching errors at compile time, improving developer experience, and enhancing code maintainability and scalability.</w:t>
      </w:r>
    </w:p>
    <w:p>
      <w:pPr>
        <w:pStyle w:val="Heading1"/>
      </w:pPr>
      <w:r>
        <w:t>Conclusion</w:t>
      </w:r>
    </w:p>
    <w:p>
      <w:r>
        <w:t>Campus Connect provides a modern, scalable, and user-friendly mobile solution that bridges the gap between students and campus organizations. By leveraging the power of Expo and Firebase, the application achieves a seamless cross-platform experience with real-time data synchronization. Its well-structured data model and efficient tech stack ensure that it can handle the dynamic needs of university life.</w:t>
      </w:r>
    </w:p>
    <w:p>
      <w:pPr>
        <w:pStyle w:val="Heading1"/>
      </w:pPr>
      <w:r>
        <w:t>Future Scope</w:t>
      </w:r>
    </w:p>
    <w:p>
      <w:pPr>
        <w:pStyle w:val="ListBullet"/>
      </w:pPr>
      <w:r>
        <w:t>Implementation of a real-time chat system for club members and coordinators.</w:t>
      </w:r>
    </w:p>
    <w:p>
      <w:pPr>
        <w:pStyle w:val="ListBullet"/>
      </w:pPr>
      <w:r>
        <w:t>Integration with university Single Sign-On (SSO) systems for seamless authentication.</w:t>
      </w:r>
    </w:p>
    <w:p>
      <w:pPr>
        <w:pStyle w:val="ListBullet"/>
      </w:pPr>
      <w:r>
        <w:t>Automated certificate generation with digital signatures for event attendees.</w:t>
      </w:r>
    </w:p>
    <w:p>
      <w:pPr>
        <w:pStyle w:val="ListBullet"/>
      </w:pPr>
      <w:r>
        <w:t>Comprehensive analytics dashboard for club coordinators to track engagement.</w:t>
      </w:r>
    </w:p>
    <w:p>
      <w:pPr>
        <w:pStyle w:val="ListBullet"/>
      </w:pPr>
      <w:r>
        <w:t>In-app payment gateway integration for seamless collection of event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